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algun Gothic"/>
          <w:b/>
          <w:color w:val="1F4D78"/>
          <w:sz w:val="40"/>
        </w:rPr>
        <w:t>Deepagents E2E 12개 회로 시뮬레이션 테스트</w:t>
      </w:r>
    </w:p>
    <w:p>
      <w:pPr>
        <w:spacing w:after="200"/>
      </w:pPr>
      <w:r>
        <w:rPr>
          <w:rFonts w:ascii="Calibri" w:hAnsi="Calibri" w:eastAsia="Malgun Gothic"/>
          <w:color w:val="4B5563"/>
          <w:sz w:val="22"/>
        </w:rPr>
        <w:t>학생의 탐색 대화부터 최종 입력, 내부 context/deepagents trace, deterministic validation/render/simulation 결과와 최종 회로 이미지를 한 문서에 묶은 E2E 실행 가이드입니다.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FFFFFF"/>
          </w:tcPr>
          <w:p>
            <w:r>
              <w:rPr>
                <w:rFonts w:ascii="Calibri" w:hAnsi="Calibri" w:eastAsia="Malgun Gothic"/>
                <w:sz w:val="19"/>
              </w:rPr>
              <w:t>생성 시각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FFFFFF"/>
          </w:tcPr>
          <w:p>
            <w:r>
              <w:rPr>
                <w:rFonts w:ascii="Calibri" w:hAnsi="Calibri" w:eastAsia="Malgun Gothic"/>
                <w:sz w:val="19"/>
              </w:rPr>
              <w:t>2026-06-02T02:48:53.476Z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r>
              <w:rPr>
                <w:rFonts w:ascii="Calibri" w:hAnsi="Calibri" w:eastAsia="Malgun Gothic"/>
                <w:sz w:val="19"/>
              </w:rPr>
              <w:t>증거 생성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r>
              <w:rPr>
                <w:rFonts w:ascii="Calibri" w:hAnsi="Calibri" w:eastAsia="Malgun Gothic"/>
                <w:sz w:val="19"/>
              </w:rPr>
              <w:t>buildContextPacket -&gt; validateCircuitSpec -&gt; compileRenderPlan -&gt; compileSimulationPlan -&gt; buildRunnableReport -&gt; buildSolverGateResult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r>
              <w:rPr>
                <w:rFonts w:ascii="Calibri" w:hAnsi="Calibri" w:eastAsia="Malgun Gothic"/>
                <w:sz w:val="19"/>
              </w:rPr>
              <w:t>범위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r>
              <w:rPr>
                <w:rFonts w:ascii="Calibri" w:hAnsi="Calibri" w:eastAsia="Malgun Gothic"/>
                <w:sz w:val="19"/>
              </w:rPr>
              <w:t>WP-01부터 WP-12까지 각 1개 대표 학생 흐름, 총 12개 runnable simulation 케이스</w:t>
            </w:r>
          </w:p>
        </w:tc>
      </w:tr>
    </w:tbl>
    <w:p>
      <w:pPr>
        <w:pStyle w:val="Heading1"/>
      </w:pPr>
      <w:r>
        <w:t>1. 전체 케이스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450"/>
        <w:gridCol w:w="1850"/>
        <w:gridCol w:w="1900"/>
        <w:gridCol w:w="1300"/>
        <w:gridCol w:w="1010"/>
      </w:tblGrid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r>
              <w:rPr>
                <w:rFonts w:ascii="Calibri" w:hAnsi="Calibri" w:eastAsia="Malgun Gothic"/>
                <w:sz w:val="17"/>
              </w:rPr>
              <w:t>Case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r>
              <w:rPr>
                <w:rFonts w:ascii="Calibri" w:hAnsi="Calibri" w:eastAsia="Malgun Gothic"/>
                <w:sz w:val="17"/>
              </w:rPr>
              <w:t>학생 목표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r>
              <w:rPr>
                <w:rFonts w:ascii="Calibri" w:hAnsi="Calibri" w:eastAsia="Malgun Gothic"/>
                <w:sz w:val="17"/>
              </w:rPr>
              <w:t>Route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r>
              <w:rPr>
                <w:rFonts w:ascii="Calibri" w:hAnsi="Calibri" w:eastAsia="Malgun Gothic"/>
                <w:sz w:val="17"/>
              </w:rPr>
              <w:t>Capability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r>
              <w:rPr>
                <w:rFonts w:ascii="Calibri" w:hAnsi="Calibri" w:eastAsia="Malgun Gothic"/>
                <w:sz w:val="17"/>
              </w:rPr>
              <w:t>Gate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r>
              <w:rPr>
                <w:rFonts w:ascii="Calibri" w:hAnsi="Calibri" w:eastAsia="Malgun Gothic"/>
                <w:sz w:val="17"/>
              </w:rPr>
              <w:t>Paths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01</w:t>
              <w:br/>
              <w:t>WP-01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조도 센서로 어두우면 LED 켜기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v2-light-sensor-triggered-output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digital-light-output, light-sensor-triggered-output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3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02</w:t>
              <w:br/>
              <w:t>WP-02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버튼을 누르면 LED 켜기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v2-button-controlled-light-output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digital-light-output, button-controlled-light-output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1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03</w:t>
              <w:br/>
              <w:t>WP-03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조이스틱 X/Y 값을 OLED에 표시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v2-digital-input-display-readout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analog-sensor-display-readout, display-text-output, digital-input-display-readout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6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04</w:t>
              <w:br/>
              <w:t>WP-04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16x2 I2C LCD에 문구 표시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v2-display-text-output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display-text-output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1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05</w:t>
              <w:br/>
              <w:t>WP-05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RGB LED 색상 믹스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v2-digital-light-output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digital-light-output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3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06</w:t>
              <w:br/>
              <w:t>WP-06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IRF520으로 DC 모터 구동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v2-low-side-switched-load-output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low-side-switched-load-output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4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07</w:t>
              <w:br/>
              <w:t>WP-07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9V 배터리와 7805로 5V 전원 레일 만들기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v2-low-voltage-power-rail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low-voltage-power-rail, prototyping-surface-context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08</w:t>
              <w:br/>
              <w:t>WP-08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Arduino Nano 핀맵과 전압 도메인 보기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v2-controller-board-substitution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controller-board-substitution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09</w:t>
              <w:br/>
              <w:t>WP-09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Perfboard 배치 컨텍스트 보기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v2-prototyping-surface-context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prototyping-surface-context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0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10</w:t>
              <w:br/>
              <w:t>WP-10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BMP280 값을 OLED에 표시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v2-i2c-sensor-display-readout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i2c-sensor-display-readout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4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11</w:t>
              <w:br/>
              <w:t>WP-11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HC-05 로컬 UART 상태를 OLED에 표시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v2-uart-communication-module-readout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uart-communication-module-readout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4</w:t>
            </w:r>
          </w:p>
        </w:tc>
      </w:tr>
      <w:tr>
        <w:tc>
          <w:tcPr>
            <w:tcW w:type="dxa" w:w="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12</w:t>
              <w:br/>
              <w:t>WP-12</w:t>
            </w:r>
          </w:p>
        </w:tc>
        <w:tc>
          <w:tcPr>
            <w:tcW w:type="dxa" w:w="24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74HC595 인터페이스 상태를 OLED에 표시</w:t>
            </w:r>
          </w:p>
        </w:tc>
        <w:tc>
          <w:tcPr>
            <w:tcW w:type="dxa" w:w="18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v2-logic-interface-context</w:t>
            </w:r>
          </w:p>
        </w:tc>
        <w:tc>
          <w:tcPr>
            <w:tcW w:type="dxa" w:w="19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logic-interface-context</w:t>
            </w:r>
          </w:p>
        </w:tc>
        <w:tc>
          <w:tcPr>
            <w:tcW w:type="dxa" w:w="13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valid / valid / runnable</w:t>
            </w:r>
          </w:p>
        </w:tc>
        <w:tc>
          <w:tcPr>
            <w:tcW w:type="dxa" w:w="10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</w:tcPr>
          <w:p>
            <w:r>
              <w:rPr>
                <w:rFonts w:ascii="Calibri" w:hAnsi="Calibri" w:eastAsia="Malgun Gothic"/>
                <w:sz w:val="17"/>
              </w:rPr>
              <w:t>4</w:t>
            </w:r>
          </w:p>
        </w:tc>
      </w:tr>
    </w:tbl>
    <w:p>
      <w:pPr>
        <w:pStyle w:val="Heading1"/>
      </w:pPr>
      <w:r>
        <w:t>2. 케이스별 E2E 흐름</w:t>
      </w:r>
    </w:p>
    <w:p>
      <w:r>
        <w:rPr>
          <w:rFonts w:ascii="Calibri" w:hAnsi="Calibri" w:eastAsia="Malgun Gothic"/>
        </w:rPr>
        <w:t>각 케이스는 학생이 회로 목표를 탐색하고, 마지막 입력으로 회로를 확정한 뒤, 내부 context/deepagents tool chain이 어떤 판정을 내렸는지 보여줍니다.</w:t>
      </w:r>
    </w:p>
    <w:p>
      <w:pPr>
        <w:pStyle w:val="Heading2"/>
      </w:pPr>
      <w:r>
        <w:t>Case 01. 조도 센서로 어두우면 LED 켜기</w:t>
      </w:r>
    </w:p>
    <w:p>
      <w:r>
        <w:rPr>
          <w:rFonts w:ascii="Calibri" w:hAnsi="Calibri" w:eastAsia="Malgun Gothic"/>
          <w:b/>
        </w:rPr>
        <w:t xml:space="preserve">WP-01 목적: </w:t>
      </w:r>
      <w:r>
        <w:rPr>
          <w:rFonts w:ascii="Calibri" w:hAnsi="Calibri" w:eastAsia="Malgun Gothic"/>
        </w:rPr>
        <w:t>학생이 센서 기반 LED 동작을 탐색한 뒤 지원되는 photoresistor threshold 회로로 확정하는지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뭐 만들까? 한번 제안해줘.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센서가 들어간 회로가 좋아.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조도 센서로 어두우면 LED 켜지는 걸로 하자.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좋아, 그 회로로 진행해줘.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조도 센서로 어두우면 LED 켜지는 회로를 만들어줘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light-sensor-triggered-output route, LED resistor path, analog threshold signal, runnable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v2-light-sensor-triggered-output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digital-light-output, light-sensor-triggered-output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7166/13000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route=v2-light-sensor-triggered-output; capabilities=digital-light-output, light-sensor-triggered-output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bundles=bundle:light-sensor-triggered-output; candidates=arduino-uno, breadboard-half, led-5mm, resistor-220, photoresistor-ldr; promptBudget=7166/13000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topology=controller-analog-threshold-output; components=breadboard-half, arduino-uno, photoresistor-ldr, resistor-220, led-5mm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warnings=0; validatedPaths=analog-threshold-sensing-divider:ldr-1, analog-threshold-analog-signal:ldr-1, led-forward-current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parts=5; wires=6; renderWarnings=2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paths=analog-threshold-sensing-divider:ldr-1, analog-threshold-analog-signal:ldr-1, led-forward-current; expectedStates=2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activity=verified_current;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parts=5 | wires=6 | warnings=2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paths=analog-threshold-sensing-divider:ldr-1, analog-threshold-analog-signal:ldr-1, led-forward-current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activity=verified_current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none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01-ldr-dark-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01. 조도 센서로 어두우면 LED 켜기 simulation circuit evidence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02. 버튼을 누르면 LED 켜기</w:t>
      </w:r>
    </w:p>
    <w:p>
      <w:r>
        <w:rPr>
          <w:rFonts w:ascii="Calibri" w:hAnsi="Calibri" w:eastAsia="Malgun Gothic"/>
          <w:b/>
        </w:rPr>
        <w:t xml:space="preserve">WP-02 목적: </w:t>
      </w:r>
      <w:r>
        <w:rPr>
          <w:rFonts w:ascii="Calibri" w:hAnsi="Calibri" w:eastAsia="Malgun Gothic"/>
        </w:rPr>
        <w:t>간단한 디지털 입력-출력 요구가 반복 확인 없이 button-controlled-light-output으로 진행되는지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처음 해볼 회로 추천해줘.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버튼으로 LED 켜는 건 어때?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그걸로 진행하자.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버튼을 누르면 LED가 켜지는 회로로 확정해줘.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버튼을 누르면 LED가 켜지는 회로로 진행해줘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button input, protected LED load, current path, runnable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v2-button-controlled-light-output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digital-light-output, button-controlled-light-output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6645/12000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route=v2-button-controlled-light-output; capabilities=digital-light-output, button-controlled-light-output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bundles=bundle:button-controlled-light-output; candidates=arduino-uno, breadboard-half, led-5mm, button-tactile, resistor-220; promptBudget=6645/12000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topology=controller-digital-input-switch-plus-output; components=breadboard-half, arduino-uno, resistor-220, led-5mm, button-tactile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warnings=0; validatedPaths=led-forward-current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parts=5; wires=5; renderWarnings=3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paths=led-forward-current; expectedStates=1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activity=verified_current;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parts=5 | wires=5 | warnings=3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paths=led-forward-current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activity=verified_current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none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02-button-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02. 버튼을 누르면 LED 켜기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03. 조이스틱 X/Y 값을 OLED에 표시</w:t>
      </w:r>
    </w:p>
    <w:p>
      <w:r>
        <w:rPr>
          <w:rFonts w:ascii="Calibri" w:hAnsi="Calibri" w:eastAsia="Malgun Gothic"/>
          <w:b/>
        </w:rPr>
        <w:t xml:space="preserve">WP-03 목적: </w:t>
      </w:r>
      <w:r>
        <w:rPr>
          <w:rFonts w:ascii="Calibri" w:hAnsi="Calibri" w:eastAsia="Malgun Gothic"/>
        </w:rPr>
        <w:t>multi-input analog/digital module이 joystick-display-readout으로 라우팅되고 X/Y/SW 신호가 분리되는지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입력 장치가 있는 회로를 만들어보고 싶어.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방향을 움직이는 입력이면 좋겠어.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조이스틱 값을 화면에 보여주자.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조이스틱 X/Y 값을 OLED에 표시해줘.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조이스틱 X/Y 값을 OLED에 표시해줘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joystick-display-readout route, dual analog paths, switch signal, OLED bus, runnable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v2-digital-input-display-readout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analog-sensor-display-readout, display-text-output, digital-input-display-readout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8726/17000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route=v2-digital-input-display-readout; capabilities=analog-sensor-display-readout, display-text-output, digital-input-display-readout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bundles=bundle:digital-input-display-readout; candidates=arduino-uno, breadboard-half, oled-i2c-096; promptBudget=8726/17000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topology=controller-dual-analog-input-display; components=breadboard-half, arduino-uno, joystick-module, oled-i2c-096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warnings=1; validatedPaths=joystick-supply-current:joystick-1, joystick-x-analog-signal:joystick-1, joystick-y-analog-signal:joystick-1, joystick-switch-signal:joystick-1, joystick-display-bus-activity:oled-display, oled-module-current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parts=4; wires=9; renderWarnings=1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paths=joystick-supply-current:joystick-1, joystick-x-analog-signal:joystick-1, joystick-y-analog-signal:joystick-1, joystick-switch-signal:joystick-1, joystick-display-bus-activity:oled-display, oled-module-current; expectedStates=2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activity=verified_current;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parts=4 | wires=9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paths=joystick-supply-current:joystick-1, joystick-x-analog-signal:joystick-1, joystick-y-analog-signal:joystick-1, joystick-switch-signal:joystick-1, joystick-display-bus-activity:oled-display, oled-module-current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activity=verified_current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JOYSTICK_QUALITATIVE_ONLY: Analog joystick module is modeled as qualitative X/Y position and switch state, not calibrated force or HID behavior. / JOYSTICK_QUALITATIVE_ONLY: Analog joystick module is modeled as qualitative X/Y position and switch state, not calibrated force or HID behavior.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03-joystick-o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03. 조이스틱 X/Y 값을 OLED에 표시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04. 16x2 I2C LCD에 문구 표시</w:t>
      </w:r>
    </w:p>
    <w:p>
      <w:r>
        <w:rPr>
          <w:rFonts w:ascii="Calibri" w:hAnsi="Calibri" w:eastAsia="Malgun Gothic"/>
          <w:b/>
        </w:rPr>
        <w:t xml:space="preserve">WP-04 목적: </w:t>
      </w:r>
      <w:r>
        <w:rPr>
          <w:rFonts w:ascii="Calibri" w:hAnsi="Calibri" w:eastAsia="Malgun Gothic"/>
        </w:rPr>
        <w:t>display expansion 부품이 OLED fallback으로 섞이지 않고 LCD footprint와 I2C display contract를 쓰는지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화면에 글자를 띄우는 회로를 해보자.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OLED 말고 LCD도 가능해?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16x2 LCD에 간단한 문구를 띄우고 싶어.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16x2 I2C LCD에 HELLO LCD를 표시해줘.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16x2 I2C LCD에 HELLO LCD를 표시해줘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display-text-output route, lcd-16x2 candidate, I2C display current/bus paths, runnable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v2-display-text-output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display-text-output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4225/9000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route=v2-display-text-output; capabilities=display-text-output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bundles=bundle:display-text-output; candidates=arduino-uno, breadboard-half, lcd-16x2; promptBudget=4225/9000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topology=controller-i2c-character-display; components=breadboard-half, arduino-uno, lcd-16x2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warnings=0; validatedPaths=oled-module-current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parts=3; wires=4; renderWarnings=0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paths=oled-module-current; expectedStates=1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mode=auto_repaired_simulation; visible=true; buildReady=true; activity=verified_current; repair=layout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parts=3 | wires=4 | warnings=0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paths=oled-module-current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auto_repaired_simulation | visible=True | buildReady=True | activity=verified_current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none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04-lcd-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04. 16x2 I2C LCD에 문구 표시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05. RGB LED 색상 믹스</w:t>
      </w:r>
    </w:p>
    <w:p>
      <w:r>
        <w:rPr>
          <w:rFonts w:ascii="Calibri" w:hAnsi="Calibri" w:eastAsia="Malgun Gothic"/>
          <w:b/>
        </w:rPr>
        <w:t xml:space="preserve">WP-05 목적: </w:t>
      </w:r>
      <w:r>
        <w:rPr>
          <w:rFonts w:ascii="Calibri" w:hAnsi="Calibri" w:eastAsia="Malgun Gothic"/>
        </w:rPr>
        <w:t>WP-05 light output 부품이 각 채널 저항과 PWM 경로를 요구하는지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LED보다 조금 더 화려한 출력이 있을까?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색이 바뀌는 LED를 써보고 싶어.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RGB LED로 색을 섞어보자.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공통 캐소드 RGB LED 색상 믹스 회로를 만들어줘.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공통 캐소드 RGB LED 색상 믹스 회로를 만들어줘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explicit RGB LED, three current-limited channels, PWM activity, runnable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v2-digital-light-output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digital-light-output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5402/9000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route=v2-digital-light-output; capabilities=digital-light-output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bundles=bundle:digital-light-output; candidates=arduino-uno, breadboard-half, rgb-led-common-cathode, resistor-220, jumper-wire; promptBudget=5402/9000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topology=controller-rgb-led-current-limited-output; components=breadboard-half, arduino-uno, rgb-led-common-cathode, resistor-220, resistor-220, resistor-220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warnings=0; validatedPaths=rgb-led-channel-current:rgb-led:R, rgb-led-channel-current:rgb-led:G, rgb-led-channel-current:rgb-led:B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parts=6; wires=7; renderWarnings=3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paths=rgb-led-channel-current:rgb-led:R, rgb-led-channel-current:rgb-led:G, rgb-led-channel-current:rgb-led:B; expectedStates=1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activity=verified_current;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parts=6 | wires=7 | warnings=3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paths=rgb-led-channel-current:rgb-led:R, rgb-led-channel-current:rgb-led:G, rgb-led-channel-current:rgb-led:B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activity=verified_current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none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05-rgb-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05. RGB LED 색상 믹스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06. IRF520으로 DC 모터 구동</w:t>
      </w:r>
    </w:p>
    <w:p>
      <w:r>
        <w:rPr>
          <w:rFonts w:ascii="Calibri" w:hAnsi="Calibri" w:eastAsia="Malgun Gothic"/>
          <w:b/>
        </w:rPr>
        <w:t xml:space="preserve">WP-06 목적: </w:t>
      </w:r>
      <w:r>
        <w:rPr>
          <w:rFonts w:ascii="Calibri" w:hAnsi="Calibri" w:eastAsia="Malgun Gothic"/>
        </w:rPr>
        <w:t>모터를 GPIO에 직접 연결하지 않고 low-side driver contract와 high-current warning을 적용하는지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움직이는 회로를 만들 수 있어?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작은 DC 모터를 돌리고 싶어.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아두이노에서 바로 연결하지 말고 드라이버를 써보자.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IRF520 MOSFET 모듈로 DC 모터를 켜는 회로를 만들어줘.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IRF520 MOSFET 모듈로 DC 모터를 켜는 회로를 만들어줘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low-side-switched-load-output route, driver control path, motor load path, safety warning, runnable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v2-low-side-switched-load-output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low-side-switched-load-output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7736/15000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route=v2-low-side-switched-load-output; capabilities=low-side-switched-load-output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bundles=bundle:low-side-switched-load-output; candidates=arduino-uno, breadboard-half, dc-motor-130, irf520-mosfet; promptBudget=7736/15000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topology=controller-mosfet-module-load; components=breadboard-half, arduino-uno, irf520-mosfet, dc-motor-130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warnings=3; validatedPaths=hbridge-motor-current, hbridge-control-signals, low-side-load-supply-current:motor-1, low-side-load-control-signal:motor-1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parts=4; wires=5; renderWarnings=0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paths=hbridge-motor-current, hbridge-control-signals, low-side-load-supply-current:motor-1, low-side-load-control-signal:motor-1; expectedStates=2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activity=verified_current;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parts=4 | wires=5 | warnings=0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paths=hbridge-motor-current, hbridge-control-signals, low-side-load-supply-current:motor-1, low-side-load-control-signal:motor-1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activity=verified_current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LOW_SIDE_LOAD_POWER_WARNING: DC motor 130 is simulated qualitatively; real motor-like loads need current budgeting, suitable power, and common ground. / INDUCTIVE_LOAD_FLYBACK_WARNING: DC motor 130 requires real flyback/protection design outside this educational simulation.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06-mosfet-mot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06. IRF520으로 DC 모터 구동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07. 9V 배터리와 7805로 5V 전원 레일 만들기</w:t>
      </w:r>
    </w:p>
    <w:p>
      <w:r>
        <w:rPr>
          <w:rFonts w:ascii="Calibri" w:hAnsi="Calibri" w:eastAsia="Malgun Gothic"/>
          <w:b/>
        </w:rPr>
        <w:t xml:space="preserve">WP-07 목적: </w:t>
      </w:r>
      <w:r>
        <w:rPr>
          <w:rFonts w:ascii="Calibri" w:hAnsi="Calibri" w:eastAsia="Malgun Gothic"/>
        </w:rPr>
        <w:t>전원/레귤레이터 context가 부하 용량을 과장하지 않고 rail state simulation으로 처리되는지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전원 회로도 테스트해보자.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9V 배터리를 5V로 낮출 수 있어?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7805 레귤레이터로 브레드보드 5V 레일을 만들자.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9V 배터리와 7805로 5V 브레드보드 전원 레일을 만들어줘.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9V 배터리와 7805로 5V 브레드보드 전원 레일을 만들어줘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low-voltage-power-rail route, regulator IN/OUT/GND paths, qualitative rail state, runnable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v2-low-voltage-power-rail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low-voltage-power-rail, prototyping-surface-context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7620/13000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route=v2-low-voltage-power-rail; capabilities=low-voltage-power-rail, prototyping-surface-context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bundles=bundle:low-voltage-power-rail; candidates=breadboard-half, breadboard-psu, 9v-battery-clip, 7805-regulator; promptBudget=7620/13000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topology=regulated-5v-rail; components=breadboard-half, arduino-uno, 9v-battery-clip, 7805-regulator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warnings=3; validatedPaths=none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parts=4; wires=4; renderWarnings=1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paths=none; expectedStates=2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activity=state_only;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warnings=3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parts=4 | wires=4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paths=state-only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activity=state_only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LOW_VOLTAGE_POWER_RAIL_QUALITATIVE_ONLY: 9V battery clip is modeled as a qualitative educational rail state, not a real current budget or power supply rating. / LOW_VOLTAGE_POWER_RAIL_QUALITATIVE_ONLY: 7805 5V regulator is modeled as a qualitative educational rail state, not a real current budget or power supply rating.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07-7805-r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07. 9V 배터리와 7805로 5V 전원 레일 만들기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08. Arduino Nano 핀맵과 전압 도메인 보기</w:t>
      </w:r>
    </w:p>
    <w:p>
      <w:r>
        <w:rPr>
          <w:rFonts w:ascii="Calibri" w:hAnsi="Calibri" w:eastAsia="Malgun Gothic"/>
          <w:b/>
        </w:rPr>
        <w:t xml:space="preserve">WP-08 목적: </w:t>
      </w:r>
      <w:r>
        <w:rPr>
          <w:rFonts w:ascii="Calibri" w:hAnsi="Calibri" w:eastAsia="Malgun Gothic"/>
        </w:rPr>
        <w:t>controller board 요청이 회로 대체를 추론하지 않고 pin-map context로만 표시되는지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보드를 Uno 말고 다른 걸로 볼 수 있어?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Arduino Nano가 궁금해.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일단 핀맵이랑 전압 도메인부터 보여줘.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Arduino Nano 핀맵과 전압 도메인을 보여줘.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Arduino Nano 핀맵과 전압 도메인을 보여줘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controller-board-substitution route, state-only render, no inferred circuit substitution, runnable context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v2-controller-board-substitution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controller-board-substitution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5713/10000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route=v2-controller-board-substitution; capabilities=controller-board-substitution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bundles=bundle:controller-board-substitution; candidates=arduino-nano; promptBudget=5713/10000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topology=controller-board-pin-map-substitution; components=arduino-nano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warnings=1; validatedPaths=none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parts=1; wires=0; renderWarnings=0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paths=none; expectedStates=1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activity=state_only;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parts=1 | wires=0 | warnings=0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paths=state-only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activity=state_only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CONTROLLER_BOARD_CONTEXT_STATE_ONLY: Arduino Nano is rendered as board-specific pin-map and voltage-domain context only; validated circuit substitution requires a circuit bundle that explicitly allows this controller. / CONTROLLER_BOARD_CONTEXT_STATE_ONLY: Arduino Nano is rendered as board-specific pin-map and voltage-domain context only; validated circuit substitution requires a circuit bundle that explicitly allows this controller.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08-arduino-nano-contex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08. Arduino Nano 핀맵과 전압 도메인 보기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09. Perfboard 배치 컨텍스트 보기</w:t>
      </w:r>
    </w:p>
    <w:p>
      <w:r>
        <w:rPr>
          <w:rFonts w:ascii="Calibri" w:hAnsi="Calibri" w:eastAsia="Malgun Gothic"/>
          <w:b/>
        </w:rPr>
        <w:t xml:space="preserve">WP-09 목적: </w:t>
      </w:r>
      <w:r>
        <w:rPr>
          <w:rFonts w:ascii="Calibri" w:hAnsi="Calibri" w:eastAsia="Malgun Gothic"/>
        </w:rPr>
        <w:t>prototyping surface가 숨은 net/current를 만들지 않고 placement context로만 렌더되는지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브레드보드 말고 납땜 보드도 볼 수 있어?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5x7 perfboard를 써보고 싶어.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실제 배선 전에 배치만 확인하자.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5x7 perfboard를 low-voltage 배치 컨텍스트로 보여줘.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5x7 perfboard를 low-voltage 배치 컨텍스트로 보여줘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prototyping-surface-context route, no hidden current path, state-only runnable context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v2-prototyping-surface-context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prototyping-surface-context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5376/11000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route=v2-prototyping-surface-context; capabilities=prototyping-surface-context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bundles=bundle:prototyping-surface-context; candidates=breadboard-half, perfboard-5x7; promptBudget=5376/11000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topology=prototyping-surface-context-only; components=breadboard-half, arduino-uno, perfboard-5x7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warnings=1; validatedPaths=none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parts=3; wires=0; renderWarnings=0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paths=none; expectedStates=1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activity=state_only;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parts=3 | wires=0 | warnings=0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paths=state-only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activity=state_only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PROTOTYPING_SURFACE_STATE_ONLY: 5x7 perfboard is rendered as placement/build context only; it does not energize rails, create hidden nets, or imply solder bridges. / PROTOTYPING_SURFACE_STATE_ONLY: 5x7 perfboard is rendered as placement/build context only; it does not energize rails, create hidden nets, or imply solder bridges.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09-perfboard-contex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09. Perfboard 배치 컨텍스트 보기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10. BMP280 값을 OLED에 표시</w:t>
      </w:r>
    </w:p>
    <w:p>
      <w:r>
        <w:rPr>
          <w:rFonts w:ascii="Calibri" w:hAnsi="Calibri" w:eastAsia="Malgun Gothic"/>
          <w:b/>
        </w:rPr>
        <w:t xml:space="preserve">WP-10 목적: </w:t>
      </w:r>
      <w:r>
        <w:rPr>
          <w:rFonts w:ascii="Calibri" w:hAnsi="Calibri" w:eastAsia="Malgun Gothic"/>
        </w:rPr>
        <w:t>I2C protocol sensor와 OLED가 같은 bus를 공유하고 calibrated measurement overclaim 없이 정성 readout으로 실행되는지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센서 모듈 중에 기압 센서도 있어?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BMP280으로 온도랑 기압을 보고 싶어.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OLED에 값을 표시하자.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BMP280 기압/온도 값을 OLED에 표시해줘.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BMP280 기압/온도 값을 OLED에 표시해줘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i2c-sensor-display-readout route, sensor/OLED shared I2C bus, qualitative readout, runnable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v2-i2c-sensor-display-readout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i2c-sensor-display-readout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6686/15000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route=v2-i2c-sensor-display-readout; capabilities=i2c-sensor-display-readout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bundles=bundle:i2c-sensor-display-readout; candidates=arduino-uno, breadboard-half, oled-i2c-096, bmp280; promptBudget=6686/15000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topology=controller-i2c-sensor-display; components=breadboard-half, arduino-uno, bmp280, oled-i2c-096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warnings=1; validatedPaths=protocol-sensor-supply-current:bmp280-1, protocol-sensor-bus-activity:bmp280-1, protocol-sensor-display-bus-activity:oled-display, oled-module-current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parts=4; wires=8; renderWarnings=1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paths=protocol-sensor-supply-current:bmp280-1, protocol-sensor-bus-activity:bmp280-1, protocol-sensor-display-bus-activity:oled-display, oled-module-current; expectedStates=2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activity=verified_current;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parts=4 | wires=8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paths=protocol-sensor-supply-current:bmp280-1, protocol-sensor-bus-activity:bmp280-1, protocol-sensor-display-bus-activity:oled-display, oled-module-current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activity=verified_current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PROTOCOL_SENSOR_QUALITATIVE_ONLY: BMP280 pressure and temperature sensor is modeled as a qualitative classroom readout; it is not a calibrated, certified, medical, navigation, tracking, payment, or security instrument. / PROTOCOL_SENSOR_QUALITATIVE_ONLY: BMP280 pressure and temperature sensor is modeled as a qualitative classroom readout; it is not a calibrated, certified, medical, navigation, tracking, payment, or security instrument.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10-bmp280-ol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10. BMP280 값을 OLED에 표시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11. HC-05 로컬 UART 상태를 OLED에 표시</w:t>
      </w:r>
    </w:p>
    <w:p>
      <w:r>
        <w:rPr>
          <w:rFonts w:ascii="Calibri" w:hAnsi="Calibri" w:eastAsia="Malgun Gothic"/>
          <w:b/>
        </w:rPr>
        <w:t xml:space="preserve">WP-11 목적: </w:t>
      </w:r>
      <w:r>
        <w:rPr>
          <w:rFonts w:ascii="Calibri" w:hAnsi="Calibri" w:eastAsia="Malgun Gothic"/>
        </w:rPr>
        <w:t>통신 모듈이 실제 페어링/네트워크를 주장하지 않고 local command-state simulation으로 제한되는지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블루투스 모듈도 테스트 가능해?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폰 연결까지는 말고 모듈 상태만 보고 싶어.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HC-05 UART 상태를 화면에 표시하자.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HC-05 블루투스 모듈의 로컬 UART 상태를 OLED에 표시해줘.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HC-05 블루투스 모듈의 로컬 UART 상태를 OLED에 표시해줘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uart-communication-module route, TX/RX direction, OLED bus, network overclaim blocked, runnable qualitative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v2-uart-communication-module-readout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uart-communication-module-readout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7004/12000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route=v2-uart-communication-module-readout; capabilities=uart-communication-module-readout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bundles=bundle:uart-communication-module-readout; candidates=arduino-uno, breadboard-half, oled-i2c-096, hc05-bluetooth, jumper-wire; promptBudget=7004/12000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topology=controller-uart-communication-module; components=breadboard-half, arduino-uno, hc05-bluetooth, oled-i2c-096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warnings=1; validatedPaths=communication-module-supply-current:hc05-1, communication-module-bus-activity:hc05-1, communication-module-display-bus-activity:oled-display, oled-module-current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parts=4; wires=8; renderWarnings=1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paths=communication-module-supply-current:hc05-1, communication-module-bus-activity:hc05-1, communication-module-display-bus-activity:oled-display, oled-module-current; expectedStates=2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mode=verified_build_simulation; visible=true; buildReady=true; activity=verified_current; repair=none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parts=4 | wires=8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paths=communication-module-supply-current:hc05-1, communication-module-bus-activity:hc05-1, communication-module-display-bus-activity:oled-display, oled-module-current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verified_build_simulation | visible=True | buildReady=True | activity=verified_current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COMMUNICATION_MODULE_QUALITATIVE_ONLY: HC-05 Bluetooth module is modeled as local command/bus state only; real networking, pairing, RF range, SMS/calls, USB devices, vehicle networks, and backend services are outside this simulation. / COMMUNICATION_MODULE_QUALITATIVE_ONLY: HC-05 Bluetooth module is modeled as local command/bus state only; real networking, pairing, RF range, SMS/calls, USB devices, vehicle networks, and backend services are outside this simulation.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11-hc05-u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11. HC-05 로컬 UART 상태를 OLED에 표시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Case 12. 74HC595 인터페이스 상태를 OLED에 표시</w:t>
      </w:r>
    </w:p>
    <w:p>
      <w:r>
        <w:rPr>
          <w:rFonts w:ascii="Calibri" w:hAnsi="Calibri" w:eastAsia="Malgun Gothic"/>
          <w:b/>
        </w:rPr>
        <w:t xml:space="preserve">WP-12 목적: </w:t>
      </w:r>
      <w:r>
        <w:rPr>
          <w:rFonts w:ascii="Calibri" w:hAnsi="Calibri" w:eastAsia="Malgun Gothic"/>
        </w:rPr>
        <w:t>logic/interface IC가 hidden output load나 chip-level simulation을 추론하지 않고 qualitative interface state로 처리되는지 확인한다.</w:t>
      </w:r>
    </w:p>
    <w:p>
      <w:pPr>
        <w:pStyle w:val="Heading3"/>
      </w:pPr>
      <w:r>
        <w:t>학생 탐색 흐름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1. 학생: </w:t>
      </w:r>
      <w:r>
        <w:rPr>
          <w:rFonts w:ascii="Calibri" w:hAnsi="Calibri" w:eastAsia="Malgun Gothic"/>
        </w:rPr>
        <w:t>IC도 다룰 수 있는지 보자.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2. 학생: </w:t>
      </w:r>
      <w:r>
        <w:rPr>
          <w:rFonts w:ascii="Calibri" w:hAnsi="Calibri" w:eastAsia="Malgun Gothic"/>
        </w:rPr>
        <w:t>시프트 레지스터가 궁금해.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3. 학생: </w:t>
      </w:r>
      <w:r>
        <w:rPr>
          <w:rFonts w:ascii="Calibri" w:hAnsi="Calibri" w:eastAsia="Malgun Gothic"/>
        </w:rPr>
        <w:t>출력 LED 여러 개까지는 말고 상태를 OLED에 보여줘.</w:t>
      </w:r>
    </w:p>
    <w:p>
      <w:pPr>
        <w:ind w:left="259" w:hanging="259"/>
      </w:pPr>
      <w:r>
        <w:rPr>
          <w:rFonts w:ascii="Calibri" w:hAnsi="Calibri" w:eastAsia="Malgun Gothic"/>
          <w:b/>
          <w:color w:val="1F4D78"/>
        </w:rPr>
        <w:t xml:space="preserve">4. 학생: </w:t>
      </w:r>
      <w:r>
        <w:rPr>
          <w:rFonts w:ascii="Calibri" w:hAnsi="Calibri" w:eastAsia="Malgun Gothic"/>
        </w:rPr>
        <w:t>74HC595 시프트 레지스터 상태를 OLED에 표시해줘.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최종 입력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74HC595 시프트 레지스터 상태를 OLED에 표시해줘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기대 판정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logic-interface-context route, SER/SRCLK/RCLK signals, qualitative interface warning, runnable simulation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Route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v2-logic-interface-context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Capability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logic-interface-context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Prompt budget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7495/12000</w:t>
            </w:r>
          </w:p>
        </w:tc>
      </w:tr>
    </w:tbl>
    <w:p>
      <w:pPr>
        <w:pStyle w:val="Heading3"/>
      </w:pPr>
      <w:r>
        <w:t>내부 Deepagents Trace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start w:w="140" w:type="dxa"/>
              <w:end w:w="140" w:type="dxa"/>
            </w:tcMar>
            <w:tcBorders>
              <w:top w:val="single" w:sz="4" w:color="D8E0EA"/>
              <w:left w:val="single" w:sz="4" w:color="D8E0EA"/>
              <w:bottom w:val="single" w:sz="4" w:color="D8E0EA"/>
              <w:right w:val="single" w:sz="4" w:color="D8E0EA"/>
            </w:tcBorders>
            <w:vAlign w:val="center"/>
            <w:shd w:fill="F7FAFC"/>
          </w:tcPr>
          <w:p>
            <w:pPr>
              <w:spacing w:after="0"/>
            </w:pPr>
            <w:r>
              <w:rPr>
                <w:rFonts w:ascii="Menlo" w:hAnsi="Menlo" w:eastAsia="Malgun Gothic"/>
                <w:color w:val="1F2937"/>
                <w:sz w:val="16"/>
              </w:rPr>
              <w:t>[coordinator] request-analysis completed: route=v2-logic-interface-context; capabilities=logic-interface-context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[retriever] context-packet completed: bundles=bundle:logic-interface-context; candidates=arduino-uno, breadboard-half, oled-i2c-096, 74hc595-shift, jumper-wire; promptBudget=7495/12000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[planner] draft-grounding completed: topology=controller-logic-interface-context; components=breadboard-half, arduino-uno, 74hc595-shift, oled-i2c-096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[tool:validate_circuit_spec] valid: errors=0; warnings=1; validatedPaths=logic-interface-supply-current:logic-1, logic-interface-signal-activity:logic-1, logic-interface-display-bus-activity:oled-display, oled-module-current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[tool:compile_render_plan] completed: parts=4; wires=9; renderWarnings=0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[tool:compile_simulation_plan] valid: paths=logic-interface-supply-current:logic-1, logic-interface-signal-activity:logic-1, logic-interface-display-bus-activity:oled-display, oled-module-current; expectedStates=2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[runnable-gate] runnable: runnable=true; reasons=none</w:t>
            </w:r>
            <w:r>
              <w:br/>
            </w:r>
            <w:r>
              <w:rPr>
                <w:rFonts w:ascii="Menlo" w:hAnsi="Menlo" w:eastAsia="Malgun Gothic"/>
                <w:color w:val="1F2937"/>
                <w:sz w:val="16"/>
              </w:rPr>
              <w:t>[solver-gate] mode=auto_repaired_simulation; visible=true; buildReady=true; activity=verified_current; repair=layout</w:t>
            </w:r>
          </w:p>
        </w:tc>
      </w:tr>
    </w:tbl>
    <w:p>
      <w:pPr>
        <w:pStyle w:val="Heading3"/>
      </w:pPr>
      <w:r>
        <w:t>Gate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errors=0 | warnings=1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Render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parts=4 | wires=9 | warnings=0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 | paths=logic-interface-supply-current:logic-1, logic-interface-signal-activity:logic-1, logic-interface-display-bus-activity:oled-display, oled-module-current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 | runnable=True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Solver Gate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auto_repaired_simulation | visible=True | buildReady=True | activity=verified_current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주요 warning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LOGIC_INTERFACE_QUALITATIVE_ONLY: 74HC595 shift register is modeled as qualitative interface state, not precision analog, exact timing, hidden output-load, or chip-level electrical simulation. / LOGIC_INTERFACE_QUALITATIVE_ONLY: 74HC595 shift register is modeled as qualitative interface state, not precision analog, exact timing, hidden output-load, or chip-level electrical simulation.</w:t>
            </w:r>
          </w:p>
        </w:tc>
      </w:tr>
    </w:tbl>
    <w:p>
      <w:pPr>
        <w:pStyle w:val="Heading3"/>
      </w:pPr>
      <w:r>
        <w:t>최종 Simulation 회로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922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-12-74hc595-interfa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algun Gothic"/>
          <w:i/>
          <w:color w:val="667085"/>
          <w:sz w:val="18"/>
        </w:rPr>
        <w:t>Figure 12. 74HC595 인터페이스 상태를 OLED에 표시 simulation circuit evidence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3. 실행 전 Acceptance Checklist</w:t>
      </w:r>
    </w:p>
    <w:p>
      <w:pPr>
        <w:ind w:left="259"/>
      </w:pPr>
      <w:r>
        <w:rPr>
          <w:rFonts w:ascii="Calibri" w:hAnsi="Calibri" w:eastAsia="Malgun Gothic"/>
          <w:color w:val="1F4D78"/>
        </w:rPr>
        <w:t xml:space="preserve">□ </w:t>
      </w:r>
      <w:r>
        <w:rPr>
          <w:rFonts w:ascii="Calibri" w:hAnsi="Calibri" w:eastAsia="Malgun Gothic"/>
        </w:rPr>
        <w:t>각 케이스에서 학생의 마지막 입력이 기존 blocked artifact가 아니라 새 synthesis request로 처리된다.</w:t>
      </w:r>
    </w:p>
    <w:p>
      <w:pPr>
        <w:ind w:left="259"/>
      </w:pPr>
      <w:r>
        <w:rPr>
          <w:rFonts w:ascii="Calibri" w:hAnsi="Calibri" w:eastAsia="Malgun Gothic"/>
          <w:color w:val="1F4D78"/>
        </w:rPr>
        <w:t xml:space="preserve">□ </w:t>
      </w:r>
      <w:r>
        <w:rPr>
          <w:rFonts w:ascii="Calibri" w:hAnsi="Calibri" w:eastAsia="Malgun Gothic"/>
        </w:rPr>
        <w:t>Deepagents trace에 route, selected bundle, candidate parts, validation, render, simulation, runnable gate, solver gate가 모두 남는다.</w:t>
      </w:r>
    </w:p>
    <w:p>
      <w:pPr>
        <w:ind w:left="259"/>
      </w:pPr>
      <w:r>
        <w:rPr>
          <w:rFonts w:ascii="Calibri" w:hAnsi="Calibri" w:eastAsia="Malgun Gothic"/>
          <w:color w:val="1F4D78"/>
        </w:rPr>
        <w:t xml:space="preserve">□ </w:t>
      </w:r>
      <w:r>
        <w:rPr>
          <w:rFonts w:ascii="Calibri" w:hAnsi="Calibri" w:eastAsia="Malgun Gothic"/>
        </w:rPr>
        <w:t>Validation이 valid이고 simulation이 valid일 때만 최종 simulation 회로 이미지를 승인한다.</w:t>
      </w:r>
    </w:p>
    <w:p>
      <w:pPr>
        <w:ind w:left="259"/>
      </w:pPr>
      <w:r>
        <w:rPr>
          <w:rFonts w:ascii="Calibri" w:hAnsi="Calibri" w:eastAsia="Malgun Gothic"/>
          <w:color w:val="1F4D78"/>
        </w:rPr>
        <w:t xml:space="preserve">□ </w:t>
      </w:r>
      <w:r>
        <w:rPr>
          <w:rFonts w:ascii="Calibri" w:hAnsi="Calibri" w:eastAsia="Malgun Gothic"/>
        </w:rPr>
        <w:t>통신/logic/interface 케이스는 실제 네트워크, 페어링, 정밀 측정, exact timing을 주장하지 않는다.</w:t>
      </w:r>
    </w:p>
    <w:p>
      <w:pPr>
        <w:ind w:left="259"/>
      </w:pPr>
      <w:r>
        <w:rPr>
          <w:rFonts w:ascii="Calibri" w:hAnsi="Calibri" w:eastAsia="Malgun Gothic"/>
          <w:color w:val="1F4D78"/>
        </w:rPr>
        <w:t xml:space="preserve">□ </w:t>
      </w:r>
      <w:r>
        <w:rPr>
          <w:rFonts w:ascii="Calibri" w:hAnsi="Calibri" w:eastAsia="Malgun Gothic"/>
        </w:rPr>
        <w:t>지원되는 저전압 회로는 build confirmation 이후 render canvas와 current/signal overlay로 이어져야 한다.</w:t>
      </w:r>
    </w:p>
    <w:p>
      <w:pPr>
        <w:ind w:left="259"/>
      </w:pPr>
      <w:r>
        <w:rPr>
          <w:rFonts w:ascii="Calibri" w:hAnsi="Calibri" w:eastAsia="Malgun Gothic"/>
          <w:color w:val="1F4D78"/>
        </w:rPr>
        <w:t xml:space="preserve">□ </w:t>
      </w:r>
      <w:r>
        <w:rPr>
          <w:rFonts w:ascii="Calibri" w:hAnsi="Calibri" w:eastAsia="Malgun Gothic"/>
        </w:rPr>
        <w:t>문서에 기재된 prompt budget은 maxPromptChars 이하로 유지되어야 한다.</w:t>
      </w:r>
    </w:p>
    <w:p>
      <w:pPr>
        <w:pStyle w:val="Heading1"/>
      </w:pPr>
      <w:r>
        <w:t>4. 12개 케이스 최종 판정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3350"/>
        <w:gridCol w:w="1500"/>
        <w:gridCol w:w="1700"/>
        <w:gridCol w:w="1810"/>
      </w:tblGrid>
      <w:tr>
        <w:tc>
          <w:tcPr>
            <w:tcW w:type="dxa" w:w="10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Case</w:t>
            </w:r>
          </w:p>
        </w:tc>
        <w:tc>
          <w:tcPr>
            <w:tcW w:type="dxa" w:w="335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목표</w:t>
            </w:r>
          </w:p>
        </w:tc>
        <w:tc>
          <w:tcPr>
            <w:tcW w:type="dxa" w:w="15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Validation</w:t>
            </w:r>
          </w:p>
        </w:tc>
        <w:tc>
          <w:tcPr>
            <w:tcW w:type="dxa" w:w="170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Simulation</w:t>
            </w:r>
          </w:p>
        </w:tc>
        <w:tc>
          <w:tcPr>
            <w:tcW w:type="dxa" w:w="1810"/>
            <w:tcMar>
              <w:top w:w="70" w:type="dxa"/>
              <w:bottom w:w="70" w:type="dxa"/>
              <w:start w:w="100" w:type="dxa"/>
              <w:end w:w="100" w:type="dxa"/>
            </w:tcMar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01</w:t>
              <w:br/>
              <w:t>WP-01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조도 센서로 어두우면 LED 켜기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02</w:t>
              <w:br/>
              <w:t>WP-02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버튼을 누르면 LED 켜기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03</w:t>
              <w:br/>
              <w:t>WP-03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조이스틱 X/Y 값을 OLED에 표시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04</w:t>
              <w:br/>
              <w:t>WP-04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16x2 I2C LCD에 문구 표시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05</w:t>
              <w:br/>
              <w:t>WP-05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RGB LED 색상 믹스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06</w:t>
              <w:br/>
              <w:t>WP-06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IRF520으로 DC 모터 구동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07</w:t>
              <w:br/>
              <w:t>WP-07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9V 배터리와 7805로 5V 전원 레일 만들기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08</w:t>
              <w:br/>
              <w:t>WP-08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Arduino Nano 핀맵과 전압 도메인 보기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09</w:t>
              <w:br/>
              <w:t>WP-09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Perfboard 배치 컨텍스트 보기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10</w:t>
              <w:br/>
              <w:t>WP-10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BMP280 값을 OLED에 표시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11</w:t>
              <w:br/>
              <w:t>WP-11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HC-05 로컬 UART 상태를 OLED에 표시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  <w:tr>
        <w:tc>
          <w:tcPr>
            <w:tcW w:type="dxa" w:w="10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12</w:t>
              <w:br/>
              <w:t>WP-12</w:t>
            </w:r>
          </w:p>
        </w:tc>
        <w:tc>
          <w:tcPr>
            <w:tcW w:type="dxa" w:w="335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74HC595 인터페이스 상태를 OLED에 표시</w:t>
            </w:r>
          </w:p>
        </w:tc>
        <w:tc>
          <w:tcPr>
            <w:tcW w:type="dxa" w:w="15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70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valid</w:t>
            </w:r>
          </w:p>
        </w:tc>
        <w:tc>
          <w:tcPr>
            <w:tcW w:type="dxa" w:w="1810"/>
            <w:tcBorders>
              <w:top w:val="single" w:sz="4" w:color="B8C4D2"/>
              <w:left w:val="single" w:sz="4" w:color="B8C4D2"/>
              <w:bottom w:val="single" w:sz="4" w:color="B8C4D2"/>
              <w:right w:val="single" w:sz="4" w:color="B8C4D2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 w:eastAsia="Malgun Gothic"/>
                <w:sz w:val="18"/>
              </w:rPr>
              <w:t>runnable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085"/>
        <w:sz w:val="18"/>
      </w:rPr>
      <w:t>Deepagents E2E 12-case simulation test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